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Resultados del Modelo VAR</w:t>
      </w:r>
    </w:p>
    <w:p>
      <w:pPr>
        <w:pStyle w:val="Heading2"/>
      </w:pPr>
      <w:r>
        <w:t>1️⃣ Información del Modelo</w:t>
      </w:r>
    </w:p>
    <w:p>
      <w:r>
        <w:t>Lags óptimos (según AIC): 4</w:t>
      </w:r>
    </w:p>
    <w:p>
      <w:r>
        <w:t>Variables incluidas: N_IPC, N_TCRM, N_PBI, N_TIR, N_S&amp;P</w:t>
      </w:r>
    </w:p>
    <w:p>
      <w:pPr>
        <w:pStyle w:val="Heading2"/>
      </w:pPr>
      <w:r>
        <w:t>2️⃣ Resumen del Modelo VAR</w:t>
      </w:r>
    </w:p>
    <w:p>
      <w:r>
        <w:t xml:space="preserve">  Summary of Regression Results   </w:t>
        <w:br/>
        <w:t>==================================</w:t>
        <w:br/>
        <w:t>Model:                         VAR</w:t>
        <w:br/>
        <w:t>Method:                        OLS</w:t>
        <w:br/>
        <w:t>Date:           Tue, 21, Oct, 2025</w:t>
        <w:br/>
        <w:t>Time:                     21:28:57</w:t>
        <w:br/>
        <w:t>--------------------------------------------------------------------</w:t>
        <w:br/>
        <w:t>No. of Equations:         5.00000    BIC:                   -19.1683</w:t>
        <w:br/>
        <w:t>Nobs:                     35.0000    HQIC:                  -22.2236</w:t>
        <w:br/>
        <w:t>Log likelihood:           273.786    FPE:                1.13089e-10</w:t>
        <w:br/>
        <w:t>AIC:                     -23.8343    Det(Omega_mle):     1.07850e-11</w:t>
        <w:br/>
        <w:t>--------------------------------------------------------------------</w:t>
        <w:br/>
        <w:t>Results for equation N_IPC</w:t>
        <w:br/>
        <w:t>============================================================================</w:t>
        <w:br/>
        <w:t xml:space="preserve">               coefficient       std. error           t-stat            prob</w:t>
        <w:br/>
        <w:t>----------------------------------------------------------------------------</w:t>
        <w:br/>
        <w:t>const            -0.000164         0.000764           -0.215           0.830</w:t>
        <w:br/>
        <w:t>L1.N_IPC         -0.098167         0.195446           -0.502           0.615</w:t>
        <w:br/>
        <w:t>L1.N_TCRM        -0.000293         0.035897           -0.008           0.993</w:t>
        <w:br/>
        <w:t>L1.N_PBI          0.007466         0.011297            0.661           0.509</w:t>
        <w:br/>
        <w:t>L1.N_TIR         -0.000488         0.000309           -1.582           0.114</w:t>
        <w:br/>
        <w:t>L1.N_S&amp;P         -0.012758         0.010106           -1.262           0.207</w:t>
        <w:br/>
        <w:t>L2.N_IPC          0.534957         0.188843            2.833           0.005</w:t>
        <w:br/>
        <w:t>L2.N_TCRM         0.097966         0.033229            2.948           0.003</w:t>
        <w:br/>
        <w:t>L2.N_PBI         -0.003198         0.014346           -0.223           0.824</w:t>
        <w:br/>
        <w:t>L2.N_TIR          0.000366         0.000361            1.014           0.310</w:t>
        <w:br/>
        <w:t>L2.N_S&amp;P         -0.002750         0.010490           -0.262           0.793</w:t>
        <w:br/>
        <w:t>L3.N_IPC          0.259235         0.197278            1.314           0.189</w:t>
        <w:br/>
        <w:t>L3.N_TCRM         0.028443         0.038696            0.735           0.462</w:t>
        <w:br/>
        <w:t>L3.N_PBI         -0.007557         0.014179           -0.533           0.594</w:t>
        <w:br/>
        <w:t>L3.N_TIR          0.001071         0.000371            2.885           0.004</w:t>
        <w:br/>
        <w:t>L3.N_S&amp;P         -0.006545         0.013076           -0.501           0.617</w:t>
        <w:br/>
        <w:t>L4.N_IPC         -0.002281         0.136241           -0.017           0.987</w:t>
        <w:br/>
        <w:t>L4.N_TCRM         0.155582         0.040966            3.798           0.000</w:t>
        <w:br/>
        <w:t>L4.N_PBI          0.002292         0.014220            0.161           0.872</w:t>
        <w:br/>
        <w:t>L4.N_TIR          0.000680         0.000394            1.725           0.085</w:t>
        <w:br/>
        <w:t>L4.N_S&amp;P         -0.002500         0.011224           -0.223           0.824</w:t>
        <w:br/>
        <w:t>============================================================================</w:t>
        <w:br/>
        <w:br/>
        <w:t>Results for equation N_TCRM</w:t>
        <w:br/>
        <w:t>============================================================================</w:t>
        <w:br/>
        <w:t xml:space="preserve">               coefficient       std. error           t-stat            prob</w:t>
        <w:br/>
        <w:t>----------------------------------------------------------------------------</w:t>
        <w:br/>
        <w:t>const            -0.000685         0.005687           -0.120           0.904</w:t>
        <w:br/>
        <w:t>L1.N_IPC         -2.264966         1.454466           -1.557           0.119</w:t>
        <w:br/>
        <w:t>L1.N_TCRM         0.211127         0.267137            0.790           0.429</w:t>
        <w:br/>
        <w:t>L1.N_PBI          0.104596         0.084067            1.244           0.213</w:t>
        <w:br/>
        <w:t>L1.N_TIR         -0.004897         0.002297           -2.131           0.033</w:t>
        <w:br/>
        <w:t>L1.N_S&amp;P         -0.068774         0.075205           -0.914           0.360</w:t>
        <w:br/>
        <w:t>L2.N_IPC          2.174466         1.405331            1.547           0.122</w:t>
        <w:br/>
        <w:t>L2.N_TCRM         0.043142         0.247284            0.174           0.862</w:t>
        <w:br/>
        <w:t>L2.N_PBI          0.049499         0.106757            0.464           0.643</w:t>
        <w:br/>
        <w:t>L2.N_TIR          0.001953         0.002685            0.727           0.467</w:t>
        <w:br/>
        <w:t>L2.N_S&amp;P          0.227141         0.078066            2.910           0.004</w:t>
        <w:br/>
        <w:t>L3.N_IPC          0.106201         1.468100            0.072           0.942</w:t>
        <w:br/>
        <w:t>L3.N_TCRM         0.433102         0.287970            1.504           0.133</w:t>
        <w:br/>
        <w:t>L3.N_PBI         -0.195440         0.105518           -1.852           0.064</w:t>
        <w:br/>
        <w:t>L3.N_TIR          0.002876         0.002762            1.041           0.298</w:t>
        <w:br/>
        <w:t>L3.N_S&amp;P         -0.133409         0.097312           -1.371           0.170</w:t>
        <w:br/>
        <w:t>L4.N_IPC         -0.909523         1.013873           -0.897           0.370</w:t>
        <w:br/>
        <w:t>L4.N_TCRM        -0.495060         0.304863           -1.624           0.104</w:t>
        <w:br/>
        <w:t>L4.N_PBI         -0.105030         0.105819           -0.993           0.321</w:t>
        <w:br/>
        <w:t>L4.N_TIR         -0.003585         0.002932           -1.223           0.221</w:t>
        <w:br/>
        <w:t>L4.N_S&amp;P          0.018136         0.083526            0.217           0.828</w:t>
        <w:br/>
        <w:t>============================================================================</w:t>
        <w:br/>
        <w:br/>
        <w:t>Results for equation N_PBI</w:t>
        <w:br/>
        <w:t>============================================================================</w:t>
        <w:br/>
        <w:t xml:space="preserve">               coefficient       std. error           t-stat            prob</w:t>
        <w:br/>
        <w:t>----------------------------------------------------------------------------</w:t>
        <w:br/>
        <w:t>const            -0.000133         0.015085           -0.009           0.993</w:t>
        <w:br/>
        <w:t>L1.N_IPC         -5.771232         3.857739           -1.496           0.135</w:t>
        <w:br/>
        <w:t>L1.N_TCRM        -0.414447         0.708537           -0.585           0.559</w:t>
        <w:br/>
        <w:t>L1.N_PBI         -0.236253         0.222974           -1.060           0.289</w:t>
        <w:br/>
        <w:t>L1.N_TIR         -0.009577         0.006094           -1.572           0.116</w:t>
        <w:br/>
        <w:t>L1.N_S&amp;P         -0.651346         0.199470           -3.265           0.001</w:t>
        <w:br/>
        <w:t>L2.N_IPC          5.298930         3.727417            1.422           0.155</w:t>
        <w:br/>
        <w:t>L2.N_TCRM         0.732619         0.655882            1.117           0.264</w:t>
        <w:br/>
        <w:t>L2.N_PBI         -0.060858         0.283156           -0.215           0.830</w:t>
        <w:br/>
        <w:t>L2.N_TIR         -0.010069         0.007121           -1.414           0.157</w:t>
        <w:br/>
        <w:t>L2.N_S&amp;P          0.491282         0.207057            2.373           0.018</w:t>
        <w:br/>
        <w:t>L3.N_IPC          4.593248         3.893900            1.180           0.238</w:t>
        <w:br/>
        <w:t>L3.N_TCRM         0.658219         0.763794            0.862           0.389</w:t>
        <w:br/>
        <w:t>L3.N_PBI         -0.516859         0.279869           -1.847           0.065</w:t>
        <w:br/>
        <w:t>L3.N_TIR          0.013829         0.007327            1.887           0.059</w:t>
        <w:br/>
        <w:t>L3.N_S&amp;P         -0.213020         0.258104           -0.825           0.409</w:t>
        <w:br/>
        <w:t>L4.N_IPC         -1.952941         2.689136           -0.726           0.468</w:t>
        <w:br/>
        <w:t>L4.N_TCRM         1.437963         0.808600            1.778           0.075</w:t>
        <w:br/>
        <w:t>L4.N_PBI         -0.628768         0.280667           -2.240           0.025</w:t>
        <w:br/>
        <w:t>L4.N_TIR         -0.000409         0.007777           -0.053           0.958</w:t>
        <w:br/>
        <w:t>L4.N_S&amp;P         -0.055302         0.221539           -0.250           0.803</w:t>
        <w:br/>
        <w:t>============================================================================</w:t>
        <w:br/>
        <w:br/>
        <w:t>Results for equation N_TIR</w:t>
        <w:br/>
        <w:t>============================================================================</w:t>
        <w:br/>
        <w:t xml:space="preserve">               coefficient       std. error           t-stat            prob</w:t>
        <w:br/>
        <w:t>----------------------------------------------------------------------------</w:t>
        <w:br/>
        <w:t>const             0.233847         0.657183            0.356           0.722</w:t>
        <w:br/>
        <w:t>L1.N_IPC        175.512785       168.065149            1.044           0.296</w:t>
        <w:br/>
        <w:t>L1.N_TCRM       -12.526370        30.867913           -0.406           0.685</w:t>
        <w:br/>
        <w:t>L1.N_PBI         -8.699789         9.714026           -0.896           0.370</w:t>
        <w:br/>
        <w:t>L1.N_TIR         -0.302660         0.265475           -1.140           0.254</w:t>
        <w:br/>
        <w:t>L1.N_S&amp;P          2.590574         8.690039            0.298           0.766</w:t>
        <w:br/>
        <w:t>L2.N_IPC        -61.314613       162.387555           -0.378           0.706</w:t>
        <w:br/>
        <w:t>L2.N_TCRM        20.424268        28.573949            0.715           0.475</w:t>
        <w:br/>
        <w:t>L2.N_PBI         -4.736141        12.335898           -0.384           0.701</w:t>
        <w:br/>
        <w:t>L2.N_TIR         -0.169843         0.310237           -0.547           0.584</w:t>
        <w:br/>
        <w:t>L2.N_S&amp;P         -3.622327         9.020597           -0.402           0.688</w:t>
        <w:br/>
        <w:t>L3.N_IPC         91.020277       169.640545            0.537           0.592</w:t>
        <w:br/>
        <w:t>L3.N_TCRM        31.042038        33.275246            0.933           0.351</w:t>
        <w:br/>
        <w:t>L3.N_PBI          0.676837        12.192683            0.056           0.956</w:t>
        <w:br/>
        <w:t>L3.N_TIR         -0.201816         0.319196           -0.632           0.527</w:t>
        <w:br/>
        <w:t>L3.N_S&amp;P          4.940475        11.244484            0.439           0.660</w:t>
        <w:br/>
        <w:t>L4.N_IPC        117.005503       117.154132            0.999           0.318</w:t>
        <w:br/>
        <w:t>L4.N_TCRM        45.579094        35.227237            1.294           0.196</w:t>
        <w:br/>
        <w:t>L4.N_PBI         -4.829250        12.227444           -0.395           0.693</w:t>
        <w:br/>
        <w:t>L4.N_TIR         -0.078000         0.338809           -0.230           0.818</w:t>
        <w:br/>
        <w:t>L4.N_S&amp;P         -1.589071         9.651506           -0.165           0.869</w:t>
        <w:br/>
        <w:t>============================================================================</w:t>
        <w:br/>
        <w:br/>
        <w:t>Results for equation N_S&amp;P</w:t>
        <w:br/>
        <w:t>============================================================================</w:t>
        <w:br/>
        <w:t xml:space="preserve">               coefficient       std. error           t-stat            prob</w:t>
        <w:br/>
        <w:t>----------------------------------------------------------------------------</w:t>
        <w:br/>
        <w:t>const            -0.003979         0.018356           -0.217           0.828</w:t>
        <w:br/>
        <w:t>L1.N_IPC         -0.038292         4.694179           -0.008           0.993</w:t>
        <w:br/>
        <w:t>L1.N_TCRM        -0.557883         0.862163           -0.647           0.518</w:t>
        <w:br/>
        <w:t>L1.N_PBI          0.493031         0.271320            1.817           0.069</w:t>
        <w:br/>
        <w:t>L1.N_TIR         -0.002774         0.007415           -0.374           0.708</w:t>
        <w:br/>
        <w:t>L1.N_S&amp;P          0.488211         0.242719            2.011           0.044</w:t>
        <w:br/>
        <w:t>L2.N_IPC         -5.658596         4.535599           -1.248           0.212</w:t>
        <w:br/>
        <w:t>L2.N_TCRM        -0.764155         0.798091           -0.957           0.338</w:t>
        <w:br/>
        <w:t>L2.N_PBI          0.292515         0.344550            0.849           0.396</w:t>
        <w:br/>
        <w:t>L2.N_TIR          0.009360         0.008665            1.080           0.280</w:t>
        <w:br/>
        <w:t>L2.N_S&amp;P         -0.177110         0.251952           -0.703           0.482</w:t>
        <w:br/>
        <w:t>L3.N_IPC          1.524257         4.738181            0.322           0.748</w:t>
        <w:br/>
        <w:t>L3.N_TCRM         1.293924         0.929401            1.392           0.164</w:t>
        <w:br/>
        <w:t>L3.N_PBI          0.219765         0.340550            0.645           0.519</w:t>
        <w:br/>
        <w:t>L3.N_TIR          0.001653         0.008915            0.185           0.853</w:t>
        <w:br/>
        <w:t>L3.N_S&amp;P          0.240518         0.314066            0.766           0.444</w:t>
        <w:br/>
        <w:t>L4.N_IPC          0.672086         3.272198            0.205           0.837</w:t>
        <w:br/>
        <w:t>L4.N_TCRM        -0.655914         0.983922           -0.667           0.505</w:t>
        <w:br/>
        <w:t>L4.N_PBI          0.016337         0.341521            0.048           0.962</w:t>
        <w:br/>
        <w:t>L4.N_TIR          0.003361         0.009463            0.355           0.722</w:t>
        <w:br/>
        <w:t>L4.N_S&amp;P         -0.444013         0.269573           -1.647           0.100</w:t>
        <w:br/>
        <w:t>============================================================================</w:t>
        <w:br/>
        <w:br/>
        <w:t>Correlation matrix of residuals</w:t>
        <w:br/>
        <w:t xml:space="preserve">             N_IPC    N_TCRM     N_PBI     N_TIR     N_S&amp;P</w:t>
        <w:br/>
        <w:t>N_IPC     1.000000 -0.156535  0.069437 -0.141260  0.447597</w:t>
        <w:br/>
        <w:t>N_TCRM   -0.156535  1.000000  0.248619 -0.073393 -0.303344</w:t>
        <w:br/>
        <w:t>N_PBI     0.069437  0.248619  1.000000 -0.029269 -0.070947</w:t>
        <w:br/>
        <w:t>N_TIR    -0.141260 -0.073393 -0.029269  1.000000 -0.354776</w:t>
        <w:br/>
        <w:t>N_S&amp;P     0.447597 -0.303344 -0.070947 -0.354776  1.000000</w:t>
        <w:br/>
        <w:br/>
        <w:br/>
      </w:r>
    </w:p>
    <w:p>
      <w:pPr>
        <w:pStyle w:val="Heading2"/>
      </w:pPr>
      <w:r>
        <w:t>3️⃣ Pruebas de Diagnóstico</w:t>
      </w:r>
    </w:p>
    <w:p>
      <w:r>
        <w:t>🔹 Prueba de Autocorrelación (Ljung-Box):</w:t>
      </w:r>
    </w:p>
    <w:p>
      <w:pPr>
        <w:pStyle w:val="ListBullet"/>
      </w:pPr>
      <w:r>
        <w:t>N_IPC: p-value = 0.9055 → ✅ Sin autocorrelación</w:t>
      </w:r>
    </w:p>
    <w:p>
      <w:pPr>
        <w:pStyle w:val="ListBullet"/>
      </w:pPr>
      <w:r>
        <w:t>N_TCRM: p-value = 0.7840 → ✅ Sin autocorrelación</w:t>
      </w:r>
    </w:p>
    <w:p>
      <w:pPr>
        <w:pStyle w:val="ListBullet"/>
      </w:pPr>
      <w:r>
        <w:t>N_PBI: p-value = 0.5891 → ✅ Sin autocorrelación</w:t>
      </w:r>
    </w:p>
    <w:p>
      <w:pPr>
        <w:pStyle w:val="ListBullet"/>
      </w:pPr>
      <w:r>
        <w:t>N_TIR: p-value = 0.8996 → ✅ Sin autocorrelación</w:t>
      </w:r>
    </w:p>
    <w:p>
      <w:pPr>
        <w:pStyle w:val="ListBullet"/>
      </w:pPr>
      <w:r>
        <w:t>N_S&amp;P: p-value = 0.7486 → ✅ Sin autocorrelación</w:t>
      </w:r>
    </w:p>
    <w:p>
      <w:r>
        <w:t>🔹 Prueba de Heterocedasticidad (ARCH):</w:t>
      </w:r>
    </w:p>
    <w:p>
      <w:pPr>
        <w:pStyle w:val="ListBullet"/>
      </w:pPr>
      <w:r>
        <w:t>N_IPC: F p-value = 0.1379, LM p-value = 0.1320 → ✅ Varianza constante</w:t>
      </w:r>
    </w:p>
    <w:p>
      <w:pPr>
        <w:pStyle w:val="ListBullet"/>
      </w:pPr>
      <w:r>
        <w:t>N_TCRM: F p-value = 0.9483, LM p-value = 0.9687 → ✅ Varianza constante</w:t>
      </w:r>
    </w:p>
    <w:p>
      <w:pPr>
        <w:pStyle w:val="ListBullet"/>
      </w:pPr>
      <w:r>
        <w:t>N_PBI: F p-value = 0.5512, LM p-value = 0.6240 → ✅ Varianza constante</w:t>
      </w:r>
    </w:p>
    <w:p>
      <w:pPr>
        <w:pStyle w:val="ListBullet"/>
      </w:pPr>
      <w:r>
        <w:t>N_TIR: F p-value = 0.9712, LM p-value = 0.9834 → ✅ Varianza constante</w:t>
      </w:r>
    </w:p>
    <w:p>
      <w:pPr>
        <w:pStyle w:val="ListBullet"/>
      </w:pPr>
      <w:r>
        <w:t>N_S&amp;P: F p-value = 0.9967, LM p-value = 0.9983 → ✅ Varianza constante</w:t>
      </w:r>
    </w:p>
    <w:p>
      <w:r>
        <w:t>🔹 Prueba de Normalidad (Jarque–Bera):</w:t>
      </w:r>
    </w:p>
    <w:p>
      <w:pPr>
        <w:pStyle w:val="ListBullet"/>
      </w:pPr>
      <w:r>
        <w:t>N_IPC: JB = 3.265, p-value = 0.1955 → ✅ Normalidad no rechazada</w:t>
      </w:r>
    </w:p>
    <w:p>
      <w:pPr>
        <w:pStyle w:val="ListBullet"/>
      </w:pPr>
      <w:r>
        <w:t>N_TCRM: JB = 0.381, p-value = 0.8265 → ✅ Normalidad no rechazada</w:t>
      </w:r>
    </w:p>
    <w:p>
      <w:pPr>
        <w:pStyle w:val="ListBullet"/>
      </w:pPr>
      <w:r>
        <w:t>N_PBI: JB = 0.782, p-value = 0.6765 → ✅ Normalidad no rechazada</w:t>
      </w:r>
    </w:p>
    <w:p>
      <w:pPr>
        <w:pStyle w:val="ListBullet"/>
      </w:pPr>
      <w:r>
        <w:t>N_TIR: JB = 14.168, p-value = 0.0008 → ⚠️ Residuos no normales</w:t>
      </w:r>
    </w:p>
    <w:p>
      <w:pPr>
        <w:pStyle w:val="ListBullet"/>
      </w:pPr>
      <w:r>
        <w:t>N_S&amp;P: JB = 1.846, p-value = 0.3972 → ✅ Normalidad no rechazada</w:t>
      </w:r>
    </w:p>
    <w:p>
      <w:pPr>
        <w:pStyle w:val="Heading2"/>
      </w:pPr>
      <w:r>
        <w:t>4️⃣ Estabilidad del Modelo VAR</w:t>
      </w:r>
    </w:p>
    <w:p>
      <w:r>
        <w:t>¿El modelo es estable?: ✅ Sí</w:t>
      </w:r>
    </w:p>
    <w:p>
      <w:r>
        <w:t>Raíces del polinomio AR: 3.138-0.000j, 1.561-0.000j, -1.504+0.323j, -1.504-0.323j, -0.820-1.040j, -0.820+1.040j, -0.575-1.048j, -0.575+1.048j, 0.733-0.914j, 0.733+0.914j, 0.831-0.789j, 0.831+0.789j, 0.483+1.033j, 0.483-1.033j, 1.023+0.478j, 1.023-0.478j, -0.917+0.623j, -0.917-0.623j, -0.650-0.887j, -0.650+0.887j</w:t>
      </w:r>
    </w:p>
    <w:p>
      <w:r>
        <w:t>⚠️ Algunas raíces fuera del círculo unitario → modelo inestable.</w:t>
      </w:r>
    </w:p>
    <w:p>
      <w:pPr>
        <w:pStyle w:val="Heading2"/>
      </w:pPr>
      <w:r>
        <w:t>5️⃣ Funciones Impulso-Respuesta (IRF)</w:t>
      </w:r>
    </w:p>
    <w:p>
      <w:r>
        <w:drawing>
          <wp:inline xmlns:a="http://schemas.openxmlformats.org/drawingml/2006/main" xmlns:pic="http://schemas.openxmlformats.org/drawingml/2006/picture">
            <wp:extent cx="5486400" cy="5548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Nota: Gráfico IRF con horizonte de 8 períodos.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