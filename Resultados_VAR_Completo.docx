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📊 Resultados del Modelo VAR con Dummy Exógena</w:t>
      </w:r>
    </w:p>
    <w:p>
      <w:pPr>
        <w:pStyle w:val="Heading2"/>
      </w:pPr>
      <w:r>
        <w:t>1️⃣ Información del Modelo</w:t>
      </w:r>
    </w:p>
    <w:p>
      <w:r>
        <w:t>Lags óptimos (según AIC): 4</w:t>
      </w:r>
    </w:p>
    <w:p>
      <w:r>
        <w:t>Variables incluidas: N_IPC, N_TCRM, N_PBI, N_TIR, N_S&amp;P</w:t>
      </w:r>
    </w:p>
    <w:p>
      <w:r>
        <w:t>Variable exógena incluida: Dummy de quiebre estructural (2021Q3 en adelante)</w:t>
      </w:r>
    </w:p>
    <w:p>
      <w:pPr>
        <w:pStyle w:val="Heading2"/>
      </w:pPr>
      <w:r>
        <w:t>2️⃣ Resumen del Modelo VAR</w:t>
      </w:r>
    </w:p>
    <w:p>
      <w:r>
        <w:t xml:space="preserve">  Summary of Regression Results   </w:t>
        <w:br/>
        <w:t>==================================</w:t>
        <w:br/>
        <w:t>Model:                         VAR</w:t>
        <w:br/>
        <w:t>Method:                        OLS</w:t>
        <w:br/>
        <w:t>Date:           Fri, 24, Oct, 2025</w:t>
        <w:br/>
        <w:t>Time:                     01:27:57</w:t>
        <w:br/>
        <w:t>--------------------------------------------------------------------</w:t>
        <w:br/>
        <w:t>No. of Equations:         5.00000    BIC:                   -18.9047</w:t>
        <w:br/>
        <w:t>Nobs:                     35.0000    HQIC:                  -22.1055</w:t>
        <w:br/>
        <w:t>Log likelihood:           278.062    FPE:                1.40178e-10</w:t>
        <w:br/>
        <w:t>AIC:                     -23.7929    Det(Omega_mle):     1.22362e-11</w:t>
        <w:br/>
        <w:t>--------------------------------------------------------------------</w:t>
        <w:br/>
        <w:t>Results for equation N_IPC</w:t>
        <w:br/>
        <w:t>================================================================================</w:t>
        <w:br/>
        <w:t xml:space="preserve">                   coefficient       std. error           t-stat            prob</w:t>
        <w:br/>
        <w:t>--------------------------------------------------------------------------------</w:t>
        <w:br/>
        <w:t>const                 0.000318         0.001076            0.295           0.768</w:t>
        <w:br/>
        <w:t>dummy_quiebre        -0.001119         0.001720           -0.651           0.515</w:t>
        <w:br/>
        <w:t>L1.N_IPC             -0.112219         0.200762           -0.559           0.576</w:t>
        <w:br/>
        <w:t>L1.N_TCRM            -0.008348         0.038693           -0.216           0.829</w:t>
        <w:br/>
        <w:t>L1.N_PBI              0.008755         0.011705            0.748           0.455</w:t>
        <w:br/>
        <w:t>L1.N_TIR             -0.000491         0.000315           -1.557           0.120</w:t>
        <w:br/>
        <w:t>L1.N_S&amp;P             -0.012926         0.010324           -1.252           0.211</w:t>
        <w:br/>
        <w:t>L2.N_IPC              0.501171         0.199719            2.509           0.012</w:t>
        <w:br/>
        <w:t>L2.N_TCRM             0.093183         0.034722            2.684           0.007</w:t>
        <w:br/>
        <w:t>L2.N_PBI              0.000306         0.015609            0.020           0.984</w:t>
        <w:br/>
        <w:t>L2.N_TIR              0.000321         0.000375            0.858           0.391</w:t>
        <w:br/>
        <w:t>L2.N_S&amp;P             -0.002536         0.010718           -0.237           0.813</w:t>
        <w:br/>
        <w:t>L3.N_IPC              0.260060         0.201473            1.291           0.197</w:t>
        <w:br/>
        <w:t>L3.N_TCRM             0.025918         0.039709            0.653           0.514</w:t>
        <w:br/>
        <w:t>L3.N_PBI             -0.004111         0.015418           -0.267           0.790</w:t>
        <w:br/>
        <w:t>L3.N_TIR              0.001067         0.000379            2.816           0.005</w:t>
        <w:br/>
        <w:t>L3.N_S&amp;P             -0.004543         0.013704           -0.332           0.740</w:t>
        <w:br/>
        <w:t>L4.N_IPC              0.011582         0.140756            0.082           0.934</w:t>
        <w:br/>
        <w:t>L4.N_TCRM             0.159501         0.042268            3.774           0.000</w:t>
        <w:br/>
        <w:t>L4.N_PBI              0.003575         0.014655            0.244           0.807</w:t>
        <w:br/>
        <w:t>L4.N_TIR              0.000708         0.000405            1.749           0.080</w:t>
        <w:br/>
        <w:t>L4.N_S&amp;P             -0.003042         0.011493           -0.265           0.791</w:t>
        <w:br/>
        <w:t>================================================================================</w:t>
        <w:br/>
        <w:br/>
        <w:t>Results for equation N_TCRM</w:t>
        <w:br/>
        <w:t>================================================================================</w:t>
        <w:br/>
        <w:t xml:space="preserve">                   coefficient       std. error           t-stat            prob</w:t>
        <w:br/>
        <w:t>--------------------------------------------------------------------------------</w:t>
        <w:br/>
        <w:t>const                 0.006169         0.007652            0.806           0.420</w:t>
        <w:br/>
        <w:t>dummy_quiebre        -0.015921         0.012232           -1.302           0.193</w:t>
        <w:br/>
        <w:t>L1.N_IPC             -2.464844         1.427980           -1.726           0.084</w:t>
        <w:br/>
        <w:t>L1.N_TCRM             0.096540         0.275212            0.351           0.726</w:t>
        <w:br/>
        <w:t>L1.N_PBI              0.122926         0.083257            1.476           0.140</w:t>
        <w:br/>
        <w:t>L1.N_TIR             -0.004934         0.002243           -2.200           0.028</w:t>
        <w:br/>
        <w:t>L1.N_S&amp;P             -0.071164         0.073430           -0.969           0.332</w:t>
        <w:br/>
        <w:t>L2.N_IPC              1.693889         1.420562            1.192           0.233</w:t>
        <w:br/>
        <w:t>L2.N_TCRM            -0.024895         0.246968           -0.101           0.920</w:t>
        <w:br/>
        <w:t>L2.N_PBI              0.099347         0.111020            0.895           0.371</w:t>
        <w:br/>
        <w:t>L2.N_TIR              0.001320         0.002665            0.495           0.620</w:t>
        <w:br/>
        <w:t>L2.N_S&amp;P              0.230177         0.076235            3.019           0.003</w:t>
        <w:br/>
        <w:t>L3.N_IPC              0.117931         1.433035            0.082           0.934</w:t>
        <w:br/>
        <w:t>L3.N_TCRM             0.397179         0.282438            1.406           0.160</w:t>
        <w:br/>
        <w:t>L3.N_PBI             -0.146421         0.109665           -1.335           0.182</w:t>
        <w:br/>
        <w:t>L3.N_TIR              0.002827         0.002697            1.048           0.295</w:t>
        <w:br/>
        <w:t>L3.N_S&amp;P             -0.104933         0.097473           -1.077           0.282</w:t>
        <w:br/>
        <w:t>L4.N_IPC             -0.712332         1.001167           -0.712           0.477</w:t>
        <w:br/>
        <w:t>L4.N_TCRM            -0.439320         0.300641           -1.461           0.144</w:t>
        <w:br/>
        <w:t>L4.N_PBI             -0.086774         0.104237           -0.832           0.405</w:t>
        <w:br/>
        <w:t>L4.N_TIR             -0.003180         0.002879           -1.105           0.269</w:t>
        <w:br/>
        <w:t>L4.N_S&amp;P              0.010432         0.081744            0.128           0.898</w:t>
        <w:br/>
        <w:t>================================================================================</w:t>
        <w:br/>
        <w:br/>
        <w:t>Results for equation N_PBI</w:t>
        <w:br/>
        <w:t>================================================================================</w:t>
        <w:br/>
        <w:t xml:space="preserve">                   coefficient       std. error           t-stat            prob</w:t>
        <w:br/>
        <w:t>--------------------------------------------------------------------------------</w:t>
        <w:br/>
        <w:t>const                 0.001576         0.021566            0.073           0.942</w:t>
        <w:br/>
        <w:t>dummy_quiebre        -0.003968         0.034476           -0.115           0.908</w:t>
        <w:br/>
        <w:t>L1.N_IPC             -5.821048         4.024667           -1.446           0.148</w:t>
        <w:br/>
        <w:t>L1.N_TCRM            -0.443006         0.775666           -0.571           0.568</w:t>
        <w:br/>
        <w:t>L1.N_PBI             -0.231685         0.234655           -0.987           0.323</w:t>
        <w:br/>
        <w:t>L1.N_TIR             -0.009586         0.006321           -1.517           0.129</w:t>
        <w:br/>
        <w:t>L1.N_S&amp;P             -0.651942         0.206959           -3.150           0.002</w:t>
        <w:br/>
        <w:t>L2.N_IPC              5.179154         4.003759            1.294           0.196</w:t>
        <w:br/>
        <w:t>L2.N_TCRM             0.715662         0.696064            1.028           0.304</w:t>
        <w:br/>
        <w:t>L2.N_PBI             -0.048434         0.312903           -0.155           0.877</w:t>
        <w:br/>
        <w:t>L2.N_TIR             -0.010226         0.007512           -1.361           0.173</w:t>
        <w:br/>
        <w:t>L2.N_S&amp;P              0.492039         0.214865            2.290           0.022</w:t>
        <w:br/>
        <w:t>L3.N_IPC              4.596171         4.038914            1.138           0.255</w:t>
        <w:br/>
        <w:t>L3.N_TCRM             0.649266         0.796033            0.816           0.415</w:t>
        <w:br/>
        <w:t>L3.N_PBI             -0.504642         0.309084           -1.633           0.103</w:t>
        <w:br/>
        <w:t>L3.N_TIR              0.013817         0.007600            1.818           0.069</w:t>
        <w:br/>
        <w:t>L3.N_S&amp;P             -0.205923         0.274720           -0.750           0.454</w:t>
        <w:br/>
        <w:t>L4.N_IPC             -1.903794         2.821722           -0.675           0.500</w:t>
        <w:br/>
        <w:t>L4.N_TCRM             1.451856         0.847337            1.713           0.087</w:t>
        <w:br/>
        <w:t>L4.N_PBI             -0.624218         0.293785           -2.125           0.034</w:t>
        <w:br/>
        <w:t>L4.N_TIR             -0.000309         0.008114           -0.038           0.970</w:t>
        <w:br/>
        <w:t>L4.N_S&amp;P             -0.057222         0.230390           -0.248           0.804</w:t>
        <w:br/>
        <w:t>================================================================================</w:t>
        <w:br/>
        <w:br/>
        <w:t>Results for equation N_TIR</w:t>
        <w:br/>
        <w:t>================================================================================</w:t>
        <w:br/>
        <w:t xml:space="preserve">                   coefficient       std. error           t-stat            prob</w:t>
        <w:br/>
        <w:t>--------------------------------------------------------------------------------</w:t>
        <w:br/>
        <w:t>const                 0.171764         0.939688            0.183           0.855</w:t>
        <w:br/>
        <w:t>dummy_quiebre         0.144207         1.502185            0.096           0.924</w:t>
        <w:br/>
        <w:t>L1.N_IPC            177.323202       175.364654            1.011           0.312</w:t>
        <w:br/>
        <w:t>L1.N_TCRM           -11.488485        33.797689           -0.340           0.734</w:t>
        <w:br/>
        <w:t>L1.N_PBI             -8.865818        10.224486           -0.867           0.386</w:t>
        <w:br/>
        <w:t>L1.N_TIR             -0.302325         0.275421           -1.098           0.272</w:t>
        <w:br/>
        <w:t>L1.N_S&amp;P              2.612215         9.017703            0.290           0.772</w:t>
        <w:br/>
        <w:t>L2.N_IPC            -56.961715       174.453627           -0.327           0.744</w:t>
        <w:br/>
        <w:t>L2.N_TCRM            21.040524        30.329232            0.694           0.488</w:t>
        <w:br/>
        <w:t>L2.N_PBI             -5.187651        13.633971           -0.380           0.704</w:t>
        <w:br/>
        <w:t>L2.N_TIR             -0.164114         0.327321           -0.501           0.616</w:t>
        <w:br/>
        <w:t>L2.N_S&amp;P             -3.649820         9.362181           -0.390           0.697</w:t>
        <w:br/>
        <w:t>L3.N_IPC             90.914026       175.985428            0.517           0.605</w:t>
        <w:br/>
        <w:t>L3.N_TCRM            31.367421        34.685129            0.904           0.366</w:t>
        <w:br/>
        <w:t>L3.N_PBI              0.232841        13.467539            0.017           0.986</w:t>
        <w:br/>
        <w:t>L3.N_TIR             -0.201368         0.331161           -0.608           0.543</w:t>
        <w:br/>
        <w:t>L3.N_S&amp;P              4.682552        11.970239            0.391           0.696</w:t>
        <w:br/>
        <w:t>L4.N_IPC            115.219423       122.949395            0.937           0.349</w:t>
        <w:br/>
        <w:t>L4.N_TCRM            45.074217        36.920580            1.221           0.222</w:t>
        <w:br/>
        <w:t>L4.N_PBI             -4.994613        12.800951           -0.390           0.696</w:t>
        <w:br/>
        <w:t>L4.N_TIR             -0.081665         0.353541           -0.231           0.817</w:t>
        <w:br/>
        <w:t>L4.N_S&amp;P             -1.519287        10.038647           -0.151           0.880</w:t>
        <w:br/>
        <w:t>================================================================================</w:t>
        <w:br/>
        <w:br/>
        <w:t>Results for equation N_S&amp;P</w:t>
        <w:br/>
        <w:t>================================================================================</w:t>
        <w:br/>
        <w:t xml:space="preserve">                   coefficient       std. error           t-stat            prob</w:t>
        <w:br/>
        <w:t>--------------------------------------------------------------------------------</w:t>
        <w:br/>
        <w:t>const                 0.005257         0.025990            0.202           0.840</w:t>
        <w:br/>
        <w:t>dummy_quiebre        -0.021455         0.041548           -0.516           0.606</w:t>
        <w:br/>
        <w:t>L1.N_IPC             -0.307649         4.850300           -0.063           0.949</w:t>
        <w:br/>
        <w:t>L1.N_TCRM            -0.712301         0.934789           -0.762           0.446</w:t>
        <w:br/>
        <w:t>L1.N_PBI              0.517733         0.282793            1.831           0.067</w:t>
        <w:br/>
        <w:t>L1.N_TIR             -0.002824         0.007618           -0.371           0.711</w:t>
        <w:br/>
        <w:t>L1.N_S&amp;P              0.484991         0.249415            1.945           0.052</w:t>
        <w:br/>
        <w:t>L2.N_IPC             -6.306229         4.825102           -1.307           0.191</w:t>
        <w:br/>
        <w:t>L2.N_TCRM            -0.855842         0.838857           -1.020           0.308</w:t>
        <w:br/>
        <w:t>L2.N_PBI              0.359692         0.377093            0.954           0.340</w:t>
        <w:br/>
        <w:t>L2.N_TIR              0.008508         0.009053            0.940           0.347</w:t>
        <w:br/>
        <w:t>L2.N_S&amp;P             -0.173020         0.258943           -0.668           0.504</w:t>
        <w:br/>
        <w:t>L3.N_IPC              1.540065         4.867469            0.316           0.752</w:t>
        <w:br/>
        <w:t>L3.N_TCRM             1.245513         0.959334            1.298           0.194</w:t>
        <w:br/>
        <w:t>L3.N_PBI              0.285823         0.372490            0.767           0.443</w:t>
        <w:br/>
        <w:t>L3.N_TIR              0.001587         0.009159            0.173           0.862</w:t>
        <w:br/>
        <w:t>L3.N_S&amp;P              0.278892         0.331077            0.842           0.400</w:t>
        <w:br/>
        <w:t>L4.N_IPC              0.937823         3.400579            0.276           0.783</w:t>
        <w:br/>
        <w:t>L4.N_TCRM            -0.580798         1.021163           -0.569           0.570</w:t>
        <w:br/>
        <w:t>L4.N_PBI              0.040940         0.354053            0.116           0.908</w:t>
        <w:br/>
        <w:t>L4.N_TIR              0.003906         0.009778            0.399           0.690</w:t>
        <w:br/>
        <w:t>L4.N_S&amp;P             -0.454395         0.277653           -1.637           0.102</w:t>
        <w:br/>
        <w:t>================================================================================</w:t>
        <w:br/>
        <w:br/>
        <w:t>Correlation matrix of residuals</w:t>
        <w:br/>
        <w:t xml:space="preserve">             N_IPC    N_TCRM     N_PBI     N_TIR     N_S&amp;P</w:t>
        <w:br/>
        <w:t>N_IPC     1.000000 -0.234275  0.064833 -0.138788  0.433619</w:t>
        <w:br/>
        <w:t>N_TCRM   -0.234275  1.000000  0.252933 -0.068445 -0.377498</w:t>
        <w:br/>
        <w:t>N_PBI     0.064833  0.252933  1.000000 -0.028444 -0.076280</w:t>
        <w:br/>
        <w:t>N_TIR    -0.138788 -0.068445 -0.028444  1.000000 -0.354710</w:t>
        <w:br/>
        <w:t>N_S&amp;P     0.433619 -0.377498 -0.076280 -0.354710  1.000000</w:t>
        <w:br/>
        <w:br/>
        <w:br/>
      </w:r>
    </w:p>
    <w:p>
      <w:pPr>
        <w:pStyle w:val="Heading2"/>
      </w:pPr>
      <w:r>
        <w:t>3️⃣ Matriz de Correlación entre Variables</w:t>
      </w:r>
    </w:p>
    <w:p>
      <w:r>
        <w:t xml:space="preserve">           N_IPC    N_TCRM     N_PBI     N_TIR     N_S&amp;P</w:t>
        <w:br/>
        <w:t>N_IPC   1.000000 -0.467670 -0.081097  0.166909  0.171329</w:t>
        <w:br/>
        <w:t>N_TCRM -0.467670  1.000000  0.426192 -0.290281 -0.096098</w:t>
        <w:br/>
        <w:t>N_PBI  -0.081097  0.426192  1.000000 -0.023605 -0.332080</w:t>
        <w:br/>
        <w:t>N_TIR   0.166909 -0.290281 -0.023605  1.000000 -0.086081</w:t>
        <w:br/>
        <w:t>N_S&amp;P   0.171329 -0.096098 -0.332080 -0.086081  1.000000</w:t>
      </w:r>
    </w:p>
    <w:p>
      <w:pPr>
        <w:pStyle w:val="Heading2"/>
      </w:pPr>
      <w:r>
        <w:t>4️⃣ Prueba de Multicolinealidad (VIF)</w:t>
      </w:r>
    </w:p>
    <w:p>
      <w:pPr>
        <w:pStyle w:val="ListBullet"/>
      </w:pPr>
      <w:r>
        <w:t>N_IPC: VIF = 1.36 → ✅ Bajo riesgo de multicolinealidad</w:t>
      </w:r>
    </w:p>
    <w:p>
      <w:pPr>
        <w:pStyle w:val="ListBullet"/>
      </w:pPr>
      <w:r>
        <w:t>N_TCRM: VIF = 1.72 → ✅ Bajo riesgo de multicolinealidad</w:t>
      </w:r>
    </w:p>
    <w:p>
      <w:pPr>
        <w:pStyle w:val="ListBullet"/>
      </w:pPr>
      <w:r>
        <w:t>N_PBI: VIF = 1.43 → ✅ Bajo riesgo de multicolinealidad</w:t>
      </w:r>
    </w:p>
    <w:p>
      <w:pPr>
        <w:pStyle w:val="ListBullet"/>
      </w:pPr>
      <w:r>
        <w:t>N_TIR: VIF = 1.12 → ✅ Bajo riesgo de multicolinealidad</w:t>
      </w:r>
    </w:p>
    <w:p>
      <w:pPr>
        <w:pStyle w:val="ListBullet"/>
      </w:pPr>
      <w:r>
        <w:t>N_S&amp;P: VIF = 1.19 → ✅ Bajo riesgo de multicolinealidad</w:t>
      </w:r>
    </w:p>
    <w:p>
      <w:pPr>
        <w:pStyle w:val="Heading2"/>
      </w:pPr>
      <w:r>
        <w:t>5️⃣ Prueba de Causalidad de Granger</w:t>
      </w:r>
    </w:p>
    <w:p>
      <w:r>
        <w:t>Hipótesis nula (H₀): la variable de la fila NO causa a la variable de la columna.</w:t>
      </w:r>
    </w:p>
    <w:p>
      <w:r>
        <w:t xml:space="preserve">   Periodo    F_stat   p_value</w:t>
        <w:br/>
        <w:t>0   2017Q3  1.373890  0.262938</w:t>
        <w:br/>
        <w:t>1   2017Q4  1.378086  0.261411</w:t>
        <w:br/>
        <w:t>2   2018Q1  1.465963  0.231251</w:t>
        <w:br/>
        <w:t>3   2018Q2  1.654530  0.177265</w:t>
        <w:br/>
        <w:t>4   2018Q3  1.804098  0.143323</w:t>
        <w:br/>
        <w:t>5   2018Q4  2.039843  0.102415</w:t>
        <w:br/>
        <w:t>6   2019Q1  2.169514  0.085140</w:t>
        <w:br/>
        <w:t>7   2019Q2  2.164072  0.085802</w:t>
        <w:br/>
        <w:t>8   2019Q3  2.229153  0.078215</w:t>
        <w:br/>
        <w:t>9   2019Q4  2.216015  0.079690</w:t>
        <w:br/>
        <w:t>10  2020Q1  2.329192  0.067859</w:t>
        <w:br/>
        <w:t>11  2020Q2  2.276870  0.073089</w:t>
        <w:br/>
        <w:t>12  2020Q3  2.082901  0.096318</w:t>
        <w:br/>
        <w:t>13  2020Q4  1.064134  0.400292</w:t>
        <w:br/>
        <w:t>14  2021Q1  1.028446  0.419457</w:t>
        <w:br/>
        <w:t>15  2021Q2  1.289501  0.295445</w:t>
        <w:br/>
        <w:t>16  2021Q3  5.345978  0.001333</w:t>
        <w:br/>
        <w:t>17  2021Q4  3.688809  0.010494</w:t>
        <w:br/>
        <w:t>18  2022Q1  0.876578  0.508976</w:t>
        <w:br/>
        <w:t>19  2022Q2  0.606007  0.695831</w:t>
        <w:br/>
        <w:t>20  2022Q3  0.361180  0.870768</w:t>
        <w:br/>
        <w:t>21  2022Q4  0.367463  0.866642</w:t>
        <w:br/>
        <w:t>22  2023Q1  0.267323  0.927269</w:t>
      </w:r>
    </w:p>
    <w:p>
      <w:pPr>
        <w:pStyle w:val="Heading2"/>
      </w:pPr>
      <w:r>
        <w:t>6️⃣ Estabilidad del Modelo VAR</w:t>
      </w:r>
    </w:p>
    <w:p>
      <w:r>
        <w:t>Raíces del polinomio AR: 3.102-0.000j, 1.831-0.000j, -1.472-0.279j, -1.472+0.279j, -0.794-1.069j, -0.794+1.069j, -0.578-1.036j, -0.578+1.036j, 0.714-0.917j, 0.714+0.917j, 1.045-0.482j, 1.045+0.482j, 0.823-0.787j, 0.823+0.787j, 0.486-1.023j, 0.486+1.023j, -0.917-0.628j, -0.917+0.628j, -0.647-0.882j, -0.647+0.882j</w:t>
      </w:r>
    </w:p>
    <w:p>
      <w:r>
        <w:t>✅ El modelo es estable (todas las raíces están fuera del círculo unitario).</w:t>
      </w:r>
    </w:p>
    <w:p>
      <w:pPr>
        <w:pStyle w:val="Heading2"/>
      </w:pPr>
      <w:r>
        <w:t>7️⃣ Pruebas de Diagnóstico de Residuos</w:t>
      </w:r>
    </w:p>
    <w:p>
      <w:r>
        <w:t>🔹 Prueba de Autocorrelación (Ljung–Box):</w:t>
      </w:r>
    </w:p>
    <w:p>
      <w:pPr>
        <w:pStyle w:val="ListBullet"/>
      </w:pPr>
      <w:r>
        <w:t>N_IPC: p-value = 0.7649 → ✅ Sin autocorrelación</w:t>
      </w:r>
    </w:p>
    <w:p>
      <w:pPr>
        <w:pStyle w:val="ListBullet"/>
      </w:pPr>
      <w:r>
        <w:t>N_TCRM: p-value = 0.8786 → ✅ Sin autocorrelación</w:t>
      </w:r>
    </w:p>
    <w:p>
      <w:pPr>
        <w:pStyle w:val="ListBullet"/>
      </w:pPr>
      <w:r>
        <w:t>N_PBI: p-value = 0.5918 → ✅ Sin autocorrelación</w:t>
      </w:r>
    </w:p>
    <w:p>
      <w:pPr>
        <w:pStyle w:val="ListBullet"/>
      </w:pPr>
      <w:r>
        <w:t>N_TIR: p-value = 0.9097 → ✅ Sin autocorrelación</w:t>
      </w:r>
    </w:p>
    <w:p>
      <w:pPr>
        <w:pStyle w:val="ListBullet"/>
      </w:pPr>
      <w:r>
        <w:t>N_S&amp;P: p-value = 0.6613 → ✅ Sin autocorrelación</w:t>
      </w:r>
    </w:p>
    <w:p>
      <w:r>
        <w:t>🔹 Prueba de Heterocedasticidad (ARCH):</w:t>
      </w:r>
    </w:p>
    <w:p>
      <w:pPr>
        <w:pStyle w:val="ListBullet"/>
      </w:pPr>
      <w:r>
        <w:t>N_IPC: F p-value = 0.1520, LM p-value = 0.1499 → ✅ Varianza constante</w:t>
      </w:r>
    </w:p>
    <w:p>
      <w:pPr>
        <w:pStyle w:val="ListBullet"/>
      </w:pPr>
      <w:r>
        <w:t>N_TCRM: F p-value = 0.9552, LM p-value = 0.9733 → ✅ Varianza constante</w:t>
      </w:r>
    </w:p>
    <w:p>
      <w:pPr>
        <w:pStyle w:val="ListBullet"/>
      </w:pPr>
      <w:r>
        <w:t>N_PBI: F p-value = 0.5578, LM p-value = 0.6309 → ✅ Varianza constante</w:t>
      </w:r>
    </w:p>
    <w:p>
      <w:pPr>
        <w:pStyle w:val="ListBullet"/>
      </w:pPr>
      <w:r>
        <w:t>N_TIR: F p-value = 0.9713, LM p-value = 0.9835 → ✅ Varianza constante</w:t>
      </w:r>
    </w:p>
    <w:p>
      <w:pPr>
        <w:pStyle w:val="ListBullet"/>
      </w:pPr>
      <w:r>
        <w:t>N_S&amp;P: F p-value = 0.9929, LM p-value = 0.9962 → ✅ Varianza constante</w:t>
      </w:r>
    </w:p>
    <w:p>
      <w:r>
        <w:t>🔹 Prueba de Normalidad (Jarque–Bera):</w:t>
      </w:r>
    </w:p>
    <w:p>
      <w:pPr>
        <w:pStyle w:val="ListBullet"/>
      </w:pPr>
      <w:r>
        <w:t>N_IPC: JB = 1.344, p-value = 0.5107 → ✅ Normalidad no rechazada</w:t>
      </w:r>
    </w:p>
    <w:p>
      <w:pPr>
        <w:pStyle w:val="ListBullet"/>
      </w:pPr>
      <w:r>
        <w:t>N_TCRM: JB = 0.352, p-value = 0.8387 → ✅ Normalidad no rechazada</w:t>
      </w:r>
    </w:p>
    <w:p>
      <w:pPr>
        <w:pStyle w:val="ListBullet"/>
      </w:pPr>
      <w:r>
        <w:t>N_PBI: JB = 0.729, p-value = 0.6945 → ✅ Normalidad no rechazada</w:t>
      </w:r>
    </w:p>
    <w:p>
      <w:pPr>
        <w:pStyle w:val="ListBullet"/>
      </w:pPr>
      <w:r>
        <w:t>N_TIR: JB = 15.057, p-value = 0.0005 → ⚠️ Residuos no normales</w:t>
      </w:r>
    </w:p>
    <w:p>
      <w:pPr>
        <w:pStyle w:val="ListBullet"/>
      </w:pPr>
      <w:r>
        <w:t>N_S&amp;P: JB = 1.143, p-value = 0.5648 → ✅ Normalidad no rechazada</w:t>
      </w:r>
    </w:p>
    <w:p>
      <w:pPr>
        <w:pStyle w:val="Heading2"/>
      </w:pPr>
      <w:r>
        <w:t>8️⃣ Funciones Impulso-Respuesta (N_S&amp;P)</w:t>
      </w:r>
    </w:p>
    <w:p>
      <w:r>
        <w:drawing>
          <wp:inline xmlns:a="http://schemas.openxmlformats.org/drawingml/2006/main" xmlns:pic="http://schemas.openxmlformats.org/drawingml/2006/picture">
            <wp:extent cx="5486400" cy="32387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8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283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8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313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3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3300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0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9️⃣ Prueba de Quiebre Estructural (Chow)</w:t>
      </w:r>
    </w:p>
    <w:p>
      <w:r>
        <w:t>Periodo con mayor F: 2021Q3, F = 5.346, p-value = 0.0013</w:t>
      </w:r>
    </w:p>
    <w:p>
      <w:r>
        <w:t>❌ Se rechaza H₀ → Cambio estructural detectado en 2021Q3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